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Casa Monarca IAM - Informe de Solución</w:t>
      </w:r>
    </w:p>
    <w:p/>
    <w:p>
      <w:pPr>
        <w:pStyle w:val="Heading1"/>
      </w:pPr>
      <w:r>
        <w:t>1. Resumen de la solución</w:t>
      </w:r>
    </w:p>
    <w:p/>
    <w:p>
      <w:r>
        <w:t>Se desarrolló una aplicación Django completa para la gestión de identidad y acceso de Casa Monarca. La solución incluye:</w:t>
      </w:r>
    </w:p>
    <w:p/>
    <w:p>
      <w:pPr>
        <w:pStyle w:val="ListBullet"/>
      </w:pPr>
      <w:r>
        <w:t>Autenticación con Django local (`username` + `password`).</w:t>
      </w:r>
    </w:p>
    <w:p>
      <w:pPr>
        <w:pStyle w:val="ListBullet"/>
      </w:pPr>
      <w:r>
        <w:t>Soporte opcional de MFA con TOTP (`pyotp`).</w:t>
      </w:r>
    </w:p>
    <w:p>
      <w:pPr>
        <w:pStyle w:val="ListBullet"/>
      </w:pPr>
      <w:r>
        <w:t>Autorización basada en niveles, áreas y roles.</w:t>
      </w:r>
    </w:p>
    <w:p>
      <w:pPr>
        <w:pStyle w:val="ListBullet"/>
      </w:pPr>
      <w:r>
        <w:t>Gestión de colaboradores con creación, edición, revocación, reactivación y eliminación lógica.</w:t>
      </w:r>
    </w:p>
    <w:p>
      <w:pPr>
        <w:pStyle w:val="ListBullet"/>
      </w:pPr>
      <w:r>
        <w:t>Auditoría de acciones administrativas y de inicio de sesión.</w:t>
      </w:r>
    </w:p>
    <w:p>
      <w:pPr>
        <w:pStyle w:val="ListBullet"/>
      </w:pPr>
      <w:r>
        <w:t>Conexión a MySQL usando `mysql.connector.django`.</w:t>
      </w:r>
    </w:p>
    <w:p/>
    <w:p>
      <w:pPr>
        <w:pStyle w:val="Heading1"/>
      </w:pPr>
      <w:r>
        <w:t>2. Esqueleto de la solución</w:t>
      </w:r>
    </w:p>
    <w:p/>
    <w:p>
      <w:pPr>
        <w:pStyle w:val="Heading2"/>
      </w:pPr>
      <w:r>
        <w:t>2.1 Estructura de carpetas principal</w:t>
      </w:r>
    </w:p>
    <w:p/>
    <w:p>
      <w:pPr>
        <w:pStyle w:val="NoSpacing"/>
      </w:pPr>
      <w:r>
        <w:rPr>
          <w:rFonts w:ascii="Courier New" w:hAnsi="Courier New"/>
        </w:rPr>
        <w:t>CriptoReto/</w:t>
        <w:br/>
        <w:t>├── casamonarca/              # Proyecto Django</w:t>
        <w:br/>
        <w:t>│   ├── __init__.py</w:t>
        <w:br/>
        <w:t>│   ├── settings.py</w:t>
        <w:br/>
        <w:t>│   ├── urls.py</w:t>
        <w:br/>
        <w:t>│   ├── wsgi.py</w:t>
        <w:br/>
        <w:t>│   └── asgi.py</w:t>
        <w:br/>
        <w:t>├── iam/                      # App IAM</w:t>
        <w:br/>
        <w:t>│   ├── admin.py</w:t>
        <w:br/>
        <w:t>│   ├── apps.py</w:t>
        <w:br/>
        <w:t>│   ├── forms.py</w:t>
        <w:br/>
        <w:t>│   ├── management/</w:t>
        <w:br/>
        <w:t>│   │   └── commands/</w:t>
        <w:br/>
        <w:t>│   │       ├── __init__.py</w:t>
        <w:br/>
        <w:t>│   │       └── seed_data.py</w:t>
        <w:br/>
        <w:t>│   ├── migrations/</w:t>
        <w:br/>
        <w:t>│   ├── models.py</w:t>
        <w:br/>
        <w:t>│   ├── templates/</w:t>
        <w:br/>
        <w:t>│   │   └── iam/</w:t>
        <w:br/>
        <w:t>│   ├── urls.py</w:t>
        <w:br/>
        <w:t>│   ├── views.py</w:t>
        <w:br/>
        <w:t>│   └── __init__.py</w:t>
        <w:br/>
        <w:t>├── templates/                # Plantillas globales</w:t>
        <w:br/>
        <w:t>│   ├── base.html</w:t>
        <w:br/>
        <w:t>│   └── iam/</w:t>
        <w:br/>
        <w:t>│       ├── login.html</w:t>
        <w:br/>
        <w:t>│       ├── dashboard.html</w:t>
        <w:br/>
        <w:t>│       ├── collaborator_form.html</w:t>
        <w:br/>
        <w:t>│       ├── collaborator_detail.html</w:t>
        <w:br/>
        <w:t>│       └── audit_log.html</w:t>
        <w:br/>
        <w:t>├── mysql_setup.sql           # Script para crear BD y usuario MySQL</w:t>
        <w:br/>
        <w:t>├── requirements.txt</w:t>
        <w:br/>
        <w:t>├── README.md</w:t>
        <w:br/>
        <w:t>├── manage.py</w:t>
        <w:br/>
        <w:t>└── docs/</w:t>
        <w:br/>
        <w:t xml:space="preserve">    ├── SOLUTION_REPORT.md</w:t>
        <w:br/>
        <w:t xml:space="preserve">    ├── ARCHITECTURE.mmd</w:t>
        <w:br/>
        <w:t xml:space="preserve">    └── SQL_SCHEMA.mmd</w:t>
      </w:r>
    </w:p>
    <w:p/>
    <w:p>
      <w:pPr>
        <w:pStyle w:val="Heading2"/>
      </w:pPr>
      <w:r>
        <w:t>2.2 Componentes clave</w:t>
      </w:r>
    </w:p>
    <w:p/>
    <w:p>
      <w:pPr>
        <w:pStyle w:val="ListBullet"/>
      </w:pPr>
      <w:r>
        <w:t>`casamonarca/settings.py`</w:t>
      </w:r>
    </w:p>
    <w:p>
      <w:r>
        <w:t xml:space="preserve">  - Configura MySQL mediante variables de entorno.</w:t>
      </w:r>
    </w:p>
    <w:p>
      <w:r>
        <w:t xml:space="preserve">  - Define `AUTH_USER_MODEL = 'iam.Collaborator'`.</w:t>
      </w:r>
    </w:p>
    <w:p/>
    <w:p>
      <w:pPr>
        <w:pStyle w:val="ListBullet"/>
      </w:pPr>
      <w:r>
        <w:t>`iam/models.py`</w:t>
      </w:r>
    </w:p>
    <w:p>
      <w:r>
        <w:t xml:space="preserve">  - `Collaborator`: Modelo de usuario extendido.</w:t>
      </w:r>
    </w:p>
    <w:p>
      <w:r>
        <w:t xml:space="preserve">  - `Area`: Tabla de áreas de la organización.</w:t>
      </w:r>
    </w:p>
    <w:p>
      <w:r>
        <w:t xml:space="preserve">  - `AuditLog`: Registro de acciones administrativas.</w:t>
      </w:r>
    </w:p>
    <w:p>
      <w:r>
        <w:t xml:space="preserve">  - `LoginAttempt`: Control de intentos de acceso.</w:t>
      </w:r>
    </w:p>
    <w:p/>
    <w:p>
      <w:pPr>
        <w:pStyle w:val="ListBullet"/>
      </w:pPr>
      <w:r>
        <w:t>`iam/views.py`</w:t>
      </w:r>
    </w:p>
    <w:p>
      <w:r>
        <w:t xml:space="preserve">  - `login_view`, `logout_view`, `dashboard_view`.</w:t>
      </w:r>
    </w:p>
    <w:p>
      <w:r>
        <w:t xml:space="preserve">  - CRUD completo de colaboradores.</w:t>
      </w:r>
    </w:p>
    <w:p>
      <w:r>
        <w:t xml:space="preserve">  - Auditoría y control de permisos.</w:t>
      </w:r>
    </w:p>
    <w:p/>
    <w:p>
      <w:pPr>
        <w:pStyle w:val="ListBullet"/>
      </w:pPr>
      <w:r>
        <w:t>`iam/forms.py`</w:t>
      </w:r>
    </w:p>
    <w:p>
      <w:r>
        <w:t xml:space="preserve">  - Formularios de login y gestión de colaboradores.</w:t>
      </w:r>
    </w:p>
    <w:p/>
    <w:p>
      <w:pPr>
        <w:pStyle w:val="ListBullet"/>
      </w:pPr>
      <w:r>
        <w:t>`iam/urls.py`</w:t>
      </w:r>
    </w:p>
    <w:p>
      <w:r>
        <w:t xml:space="preserve">  - Rutas de acceso del panel IAM.</w:t>
      </w:r>
    </w:p>
    <w:p/>
    <w:p>
      <w:pPr>
        <w:pStyle w:val="Heading1"/>
      </w:pPr>
      <w:r>
        <w:t>3. Diagrama de funcionamiento</w:t>
      </w:r>
    </w:p>
    <w:p>
      <w:r>
        <w:drawing>
          <wp:inline xmlns:a="http://schemas.openxmlformats.org/drawingml/2006/main" xmlns:pic="http://schemas.openxmlformats.org/drawingml/2006/picture">
            <wp:extent cx="5486400" cy="6011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12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 Descripción general</w:t>
      </w:r>
    </w:p>
    <w:p/>
    <w:p>
      <w:r>
        <w:t>El flujo principal es:</w:t>
      </w:r>
    </w:p>
    <w:p/>
    <w:p>
      <w:r>
        <w:t>1. El usuario accede a `/login/`.</w:t>
      </w:r>
    </w:p>
    <w:p>
      <w:r>
        <w:t>2. El formulario se envía a `login_view`.</w:t>
      </w:r>
    </w:p>
    <w:p>
      <w:r>
        <w:t>3. Django autentica con `authenticate()`.</w:t>
      </w:r>
    </w:p>
    <w:p>
      <w:r>
        <w:t>4. Si MFA está activo, se valida el token TOTP.</w:t>
      </w:r>
    </w:p>
    <w:p>
      <w:r>
        <w:t>5. Se crea un registro en `LoginAttempt`.</w:t>
      </w:r>
    </w:p>
    <w:p>
      <w:r>
        <w:t>6. Si el usuario es válido y activo, se redirige al dashboard.</w:t>
      </w:r>
    </w:p>
    <w:p>
      <w:r>
        <w:t>7. El dashboard filtra colaboradores según nivel y área.</w:t>
      </w:r>
    </w:p>
    <w:p>
      <w:r>
        <w:t>8. Las acciones de alta, edición, revocación y eliminación generan entradas en `AuditLog`.</w:t>
      </w:r>
    </w:p>
    <w:p/>
    <w:p>
      <w:pPr>
        <w:pStyle w:val="Heading2"/>
      </w:pPr>
      <w:r>
        <w:t>3.2 Roles y niveles de acceso</w:t>
      </w:r>
    </w:p>
    <w:p/>
    <w:p>
      <w:pPr>
        <w:pStyle w:val="ListBullet"/>
      </w:pPr>
      <w:r>
        <w:t>Nivel 1: Administración total.</w:t>
      </w:r>
    </w:p>
    <w:p>
      <w:pPr>
        <w:pStyle w:val="ListBullet"/>
      </w:pPr>
      <w:r>
        <w:t>Nivel 2: Coordinadores con acceso a su propia área y creación de usuarios de nivel 3/4.</w:t>
      </w:r>
    </w:p>
    <w:p>
      <w:pPr>
        <w:pStyle w:val="ListBullet"/>
      </w:pPr>
      <w:r>
        <w:t>Nivel 3: Personal operativo dentro de su área.</w:t>
      </w:r>
    </w:p>
    <w:p>
      <w:pPr>
        <w:pStyle w:val="ListBullet"/>
      </w:pPr>
      <w:r>
        <w:t>Nivel 4: Personal externo con acceso mínimo.</w:t>
      </w:r>
    </w:p>
    <w:p/>
    <w:p>
      <w:pPr>
        <w:pStyle w:val="Heading1"/>
      </w:pPr>
      <w:r>
        <w:t>4. Modelo de datos SQL</w:t>
      </w:r>
    </w:p>
    <w:p/>
    <w:p>
      <w:pPr>
        <w:pStyle w:val="Heading2"/>
      </w:pPr>
      <w:r>
        <w:t>4.1 Tablas principales</w:t>
      </w:r>
    </w:p>
    <w:p/>
    <w:p>
      <w:pPr>
        <w:pStyle w:val="ListBullet"/>
      </w:pPr>
      <w:r>
        <w:t>`iam_area`</w:t>
      </w:r>
    </w:p>
    <w:p>
      <w:pPr>
        <w:pStyle w:val="ListBullet"/>
      </w:pPr>
      <w:r>
        <w:t>`iam_collaborator`</w:t>
      </w:r>
    </w:p>
    <w:p>
      <w:pPr>
        <w:pStyle w:val="ListBullet"/>
      </w:pPr>
      <w:r>
        <w:t>`iam_auditlog`</w:t>
      </w:r>
    </w:p>
    <w:p>
      <w:pPr>
        <w:pStyle w:val="ListBullet"/>
      </w:pPr>
      <w:r>
        <w:t>`iam_loginattempt`</w:t>
      </w:r>
    </w:p>
    <w:p/>
    <w:p>
      <w:pPr>
        <w:pStyle w:val="Heading2"/>
      </w:pPr>
      <w:r>
        <w:t>4.2 Relacionamiento</w:t>
      </w:r>
    </w:p>
    <w:p/>
    <w:p>
      <w:pPr>
        <w:pStyle w:val="ListBullet"/>
      </w:pPr>
      <w:r>
        <w:t>`iam_collaborator.area` → `iam_area.id`</w:t>
      </w:r>
    </w:p>
    <w:p>
      <w:pPr>
        <w:pStyle w:val="ListBullet"/>
      </w:pPr>
      <w:r>
        <w:t>`iam_collaborator.created_by` → `iam_collaborator.id`</w:t>
      </w:r>
    </w:p>
    <w:p>
      <w:pPr>
        <w:pStyle w:val="ListBullet"/>
      </w:pPr>
      <w:r>
        <w:t>`iam_collaborator.revoked_by` → `iam_collaborator.id`</w:t>
      </w:r>
    </w:p>
    <w:p>
      <w:pPr>
        <w:pStyle w:val="ListBullet"/>
      </w:pPr>
      <w:r>
        <w:t>`iam_auditlog.actor` → `iam_collaborator.id`</w:t>
      </w:r>
    </w:p>
    <w:p>
      <w:pPr>
        <w:pStyle w:val="ListBullet"/>
      </w:pPr>
      <w:r>
        <w:t>`iam_auditlog.target` → `iam_collaborator.id`</w:t>
      </w:r>
    </w:p>
    <w:p/>
    <w:p>
      <w:pPr>
        <w:pStyle w:val="Heading1"/>
      </w:pPr>
      <w:r>
        <w:t>5. Diagrama SQL de la base de datos</w:t>
      </w:r>
    </w:p>
    <w:p>
      <w:r>
        <w:drawing>
          <wp:inline xmlns:a="http://schemas.openxmlformats.org/drawingml/2006/main" xmlns:pic="http://schemas.openxmlformats.org/drawingml/2006/picture">
            <wp:extent cx="5486400" cy="13869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9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 Campos principales de `iam_collaborator`</w:t>
      </w:r>
    </w:p>
    <w:p/>
    <w:p>
      <w:pPr>
        <w:pStyle w:val="ListBullet"/>
      </w:pPr>
      <w:r>
        <w:t>`id` (PK)</w:t>
      </w:r>
    </w:p>
    <w:p>
      <w:pPr>
        <w:pStyle w:val="ListBullet"/>
      </w:pPr>
      <w:r>
        <w:t>`username`</w:t>
      </w:r>
    </w:p>
    <w:p>
      <w:pPr>
        <w:pStyle w:val="ListBullet"/>
      </w:pPr>
      <w:r>
        <w:t>`email`</w:t>
      </w:r>
    </w:p>
    <w:p>
      <w:pPr>
        <w:pStyle w:val="ListBullet"/>
      </w:pPr>
      <w:r>
        <w:t>`first_name`</w:t>
      </w:r>
    </w:p>
    <w:p>
      <w:pPr>
        <w:pStyle w:val="ListBullet"/>
      </w:pPr>
      <w:r>
        <w:t>`last_name`</w:t>
      </w:r>
    </w:p>
    <w:p>
      <w:pPr>
        <w:pStyle w:val="ListBullet"/>
      </w:pPr>
      <w:r>
        <w:t>`area_id`</w:t>
      </w:r>
    </w:p>
    <w:p>
      <w:pPr>
        <w:pStyle w:val="ListBullet"/>
      </w:pPr>
      <w:r>
        <w:t>`access_level`</w:t>
      </w:r>
    </w:p>
    <w:p>
      <w:pPr>
        <w:pStyle w:val="ListBullet"/>
      </w:pPr>
      <w:r>
        <w:t>`role`</w:t>
      </w:r>
    </w:p>
    <w:p>
      <w:pPr>
        <w:pStyle w:val="ListBullet"/>
      </w:pPr>
      <w:r>
        <w:t>`job_title`</w:t>
      </w:r>
    </w:p>
    <w:p>
      <w:pPr>
        <w:pStyle w:val="ListBullet"/>
      </w:pPr>
      <w:r>
        <w:t>`onboarding_date`</w:t>
      </w:r>
    </w:p>
    <w:p>
      <w:pPr>
        <w:pStyle w:val="ListBullet"/>
      </w:pPr>
      <w:r>
        <w:t>`internal_id`</w:t>
      </w:r>
    </w:p>
    <w:p>
      <w:pPr>
        <w:pStyle w:val="ListBullet"/>
      </w:pPr>
      <w:r>
        <w:t>`is_revoked`</w:t>
      </w:r>
    </w:p>
    <w:p>
      <w:pPr>
        <w:pStyle w:val="ListBullet"/>
      </w:pPr>
      <w:r>
        <w:t>`revoked_at`</w:t>
      </w:r>
    </w:p>
    <w:p>
      <w:pPr>
        <w:pStyle w:val="ListBullet"/>
      </w:pPr>
      <w:r>
        <w:t>`revoked_by_id`</w:t>
      </w:r>
    </w:p>
    <w:p>
      <w:pPr>
        <w:pStyle w:val="ListBullet"/>
      </w:pPr>
      <w:r>
        <w:t>`created_by_id`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`is_deleted`</w:t>
      </w:r>
    </w:p>
    <w:p>
      <w:pPr>
        <w:pStyle w:val="ListBullet"/>
      </w:pPr>
      <w:r>
        <w:t>`deleted_at`</w:t>
      </w:r>
    </w:p>
    <w:p>
      <w:pPr>
        <w:pStyle w:val="ListBullet"/>
      </w:pPr>
      <w:r>
        <w:t>`totp_secret`</w:t>
      </w:r>
    </w:p>
    <w:p>
      <w:pPr>
        <w:pStyle w:val="ListBullet"/>
      </w:pPr>
      <w:r>
        <w:t>`mfa_enabled`</w:t>
      </w:r>
    </w:p>
    <w:p/>
    <w:p>
      <w:pPr>
        <w:pStyle w:val="Heading2"/>
      </w:pPr>
      <w:r>
        <w:t>5.2 Claves de auditoría y seguridad</w:t>
      </w:r>
    </w:p>
    <w:p/>
    <w:p>
      <w:pPr>
        <w:pStyle w:val="ListBullet"/>
      </w:pPr>
      <w:r>
        <w:t>`AuditLog` registra quién hizo qué y cuándo.</w:t>
      </w:r>
    </w:p>
    <w:p>
      <w:pPr>
        <w:pStyle w:val="ListBullet"/>
      </w:pPr>
      <w:r>
        <w:t>`LoginAttempt` registra intentos fallidos para bloqueo temporal.</w:t>
      </w:r>
    </w:p>
    <w:p/>
    <w:p>
      <w:pPr>
        <w:pStyle w:val="Heading1"/>
      </w:pPr>
      <w:r>
        <w:t>6. Estado actual de la implementación</w:t>
      </w:r>
    </w:p>
    <w:p/>
    <w:p>
      <w:pPr>
        <w:pStyle w:val="ListBullet"/>
      </w:pPr>
      <w:r>
        <w:t>MySQL está configurado como backend.</w:t>
      </w:r>
    </w:p>
    <w:p>
      <w:pPr>
        <w:pStyle w:val="ListBullet"/>
      </w:pPr>
      <w:r>
        <w:t>La base `casamonarca` existe y tiene tablas migradas.</w:t>
      </w:r>
    </w:p>
    <w:p>
      <w:pPr>
        <w:pStyle w:val="ListBullet"/>
      </w:pPr>
      <w:r>
        <w:t>El servidor Django responde en `http://127.0.0.1:8000/`.</w:t>
      </w:r>
    </w:p>
    <w:p>
      <w:pPr>
        <w:pStyle w:val="ListBullet"/>
      </w:pPr>
      <w:r>
        <w:t>El comando `seed_data` ya generó usuarios de prueba.</w:t>
      </w:r>
    </w:p>
    <w:p/>
    <w:p>
      <w:pPr>
        <w:pStyle w:val="Heading1"/>
      </w:pPr>
      <w:r>
        <w:t>7. Recomendaciones de uso</w:t>
      </w:r>
    </w:p>
    <w:p/>
    <w:p>
      <w:pPr>
        <w:pStyle w:val="ListBullet"/>
      </w:pPr>
      <w:r>
        <w:t>Usa `admin` / `Admin2026!` para login inicial.</w:t>
      </w:r>
    </w:p>
    <w:p>
      <w:pPr>
        <w:pStyle w:val="ListBullet"/>
      </w:pPr>
      <w:r>
        <w:t>Ejecuta `python manage.py seed_data` siempre que restaures base de datos nueva.</w:t>
      </w:r>
    </w:p>
    <w:p>
      <w:pPr>
        <w:pStyle w:val="ListBullet"/>
      </w:pPr>
      <w:r>
        <w:t>Mantén las variables de entorno definidas para MySQL.</w:t>
      </w:r>
    </w:p>
    <w:p/>
    <w:p>
      <w:pPr>
        <w:pStyle w:val="Heading1"/>
      </w:pPr>
      <w:r>
        <w:t>8. Consideraciones de seguridad</w:t>
      </w:r>
    </w:p>
    <w:p/>
    <w:p>
      <w:pPr>
        <w:pStyle w:val="ListBullet"/>
      </w:pPr>
      <w:r>
        <w:t>El sistema no usa servicios externos de identidad.</w:t>
      </w:r>
    </w:p>
    <w:p>
      <w:pPr>
        <w:pStyle w:val="ListBullet"/>
      </w:pPr>
      <w:r>
        <w:t>El hashing de contraseña es manejado por Django.</w:t>
      </w:r>
    </w:p>
    <w:p>
      <w:pPr>
        <w:pStyle w:val="ListBullet"/>
      </w:pPr>
      <w:r>
        <w:t>MFA TOTP es opcional y se gestiona localmente.</w:t>
      </w:r>
    </w:p>
    <w:p>
      <w:pPr>
        <w:pStyle w:val="ListBullet"/>
      </w:pPr>
      <w:r>
        <w:t>Se recomienda cambiar las contraseñas de prueba en un entorno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